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2C4A6E" w:val="clear"/>
          </w:tcPr>
          <w:p>
            <w:pPr>
              <w:spacing w:before="280" w:after="8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52"/>
              </w:rPr>
              <w:t>FolderSail</w:t>
            </w:r>
          </w:p>
          <w:p>
            <w:pPr>
              <w:spacing w:before="0" w:after="280"/>
              <w:jc w:val="center"/>
            </w:pPr>
            <w:r>
              <w:rPr>
                <w:rFonts w:ascii="微软雅黑" w:hAnsi="微软雅黑" w:eastAsia="微软雅黑"/>
                <w:b w:val="0"/>
                <w:color w:val="D2DEEB"/>
                <w:sz w:val="24"/>
              </w:rPr>
              <w:t>轻量多窗格文件管理器  ·  像 Mac Finder，用在 Windows</w:t>
            </w:r>
          </w:p>
        </w:tc>
      </w:tr>
    </w:tbl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2C4A6E"/>
          <w:sz w:val="32"/>
        </w:rPr>
        <w:t>一句话介绍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73737"/>
          <w:sz w:val="22"/>
        </w:rPr>
        <w:t>FolderSail 是 Windows 上的轻量文件管理器：多分屏、彩色标签、顶栏搜索，界面接近 Mac 的 Finder。一个 exe 就能用，不用装 .NET，也不用装任何模型。适合日常整理文件、对照两个文件夹、快速找资料。</w:t>
      </w:r>
    </w:p>
    <w:p>
      <w:pPr>
        <w:spacing w:before="280" w:after="160" w:line="324" w:lineRule="auto"/>
      </w:pPr>
      <w:r>
        <w:rPr>
          <w:rFonts w:ascii="微软雅黑" w:hAnsi="微软雅黑" w:eastAsia="微软雅黑"/>
          <w:b/>
          <w:color w:val="2C4A6E"/>
          <w:sz w:val="32"/>
        </w:rPr>
        <w:t>适合谁用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color w:val="373737"/>
          <w:sz w:val="22"/>
        </w:rPr>
        <w:t>经常要左右对照两个文件夹（拷素材、整理项目、搬资料）的人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color w:val="373737"/>
          <w:sz w:val="22"/>
        </w:rPr>
        <w:t>想给常用文件夹贴彩色标签、一眼找到入口的人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color w:val="373737"/>
          <w:sz w:val="22"/>
        </w:rPr>
        <w:t>觉得系统资源管理器窗格太少、找文件比较慢的人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color w:val="373737"/>
          <w:sz w:val="22"/>
        </w:rPr>
        <w:t>想用「人话」搜文件（比如：带 youyu 字样的 Excel）的人</w:t>
      </w:r>
    </w:p>
    <w:p>
      <w:pPr>
        <w:spacing w:before="280" w:after="160" w:line="324" w:lineRule="auto"/>
      </w:pPr>
      <w:r>
        <w:rPr>
          <w:rFonts w:ascii="微软雅黑" w:hAnsi="微软雅黑" w:eastAsia="微软雅黑"/>
          <w:b/>
          <w:color w:val="2C4A6E"/>
          <w:sz w:val="32"/>
        </w:rPr>
        <w:t>核心功能（简单说）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2C4A6E"/>
          <w:sz w:val="24"/>
        </w:rPr>
        <w:t>●  多分屏布局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464646"/>
          <w:sz w:val="21"/>
        </w:rPr>
        <w:t>支持 1 / 2 / 3 / 4 / 6 等多种布局。每个窗格独立浏览，窗格里还能开多个标签页。整理、对比、拷贝都不用来回切窗口。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2C4A6E"/>
          <w:sz w:val="24"/>
        </w:rPr>
        <w:t>●  彩色标签收藏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464646"/>
          <w:sz w:val="21"/>
        </w:rPr>
        <w:t>红、橙、黄、绿、蓝、紫、灰七种颜色。把文件夹拖到标签上就能收藏；右键可改名、改色、清空。点标签立刻看到这类地址。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2C4A6E"/>
          <w:sz w:val="24"/>
        </w:rPr>
        <w:t>●  磁盘侧栏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464646"/>
          <w:sz w:val="21"/>
        </w:rPr>
        <w:t>左侧显示 C、D 等盘符和容量条，一点进入盘符根目录。本地常用地址可展开/收起。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2C4A6E"/>
          <w:sz w:val="24"/>
        </w:rPr>
        <w:t>●  文件名搜索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464646"/>
          <w:sz w:val="21"/>
        </w:rPr>
        <w:t>顶栏输入关键字即可，按文件名包含匹配。例如输入 youyu，会找出名字里带 youyu 的文件和文件夹。Ctrl+F 快速聚焦搜索框。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2C4A6E"/>
          <w:sz w:val="24"/>
        </w:rPr>
        <w:t>●  自然语言搜索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464646"/>
          <w:sz w:val="21"/>
        </w:rPr>
        <w:t>用日常说法也能搜，程序按规则抽出关键字和类型，不联网、不跑大模型。例如：</w:t>
        <w:br/>
        <w:t>「帮我搜索电脑中带有 youyu 字样的文件，是 excel 表格格式」</w:t>
        <w:br/>
        <w:t>「原理图字样的文件夹」</w:t>
        <w:br/>
        <w:t>支持 Excel / Word / PDF / 图片 / 文件夹等类型。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2C4A6E"/>
          <w:sz w:val="24"/>
        </w:rPr>
        <w:t>●  日常文件操作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464646"/>
          <w:sz w:val="21"/>
        </w:rPr>
        <w:t>复制、剪切、粘贴、删除到回收站、新建文件夹、F2 重命名。右键走系统资源管理器菜单，熟悉操作不用重新学。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2C4A6E"/>
          <w:sz w:val="24"/>
        </w:rPr>
        <w:t>●  窗格间拖拽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464646"/>
          <w:sz w:val="21"/>
        </w:rPr>
        <w:t>从一个窗格拖到另一个窗格：默认是复制，按住 Shift 是移动。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2C4A6E"/>
          <w:sz w:val="24"/>
        </w:rPr>
        <w:t>●  浅色 / 深色主题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464646"/>
          <w:sz w:val="21"/>
        </w:rPr>
        <w:t>顶栏可切换浅色、深色，界面简洁，接近 Finder 的顶栏一体风格。</w:t>
      </w:r>
    </w:p>
    <w:p>
      <w:pPr>
        <w:spacing w:before="240" w:after="160" w:line="324" w:lineRule="auto"/>
      </w:pPr>
      <w:r>
        <w:rPr>
          <w:rFonts w:ascii="微软雅黑" w:hAnsi="微软雅黑" w:eastAsia="微软雅黑"/>
          <w:b/>
          <w:color w:val="2C4A6E"/>
          <w:sz w:val="32"/>
        </w:rPr>
        <w:t>怎么用（发给别人也简单）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73737"/>
          <w:sz w:val="22"/>
        </w:rPr>
        <w:t>只需一个 FolderSail.exe。Windows 10 / 11 的 64 位电脑双击即可。第一次启动可能稍慢几秒（程序在自解压），之后就正常了。不用装运行库，也不用联网。</w:t>
      </w:r>
    </w:p>
    <w:p>
      <w:pPr>
        <w:spacing w:before="240" w:after="160" w:line="324" w:lineRule="auto"/>
      </w:pPr>
      <w:r>
        <w:rPr>
          <w:rFonts w:ascii="微软雅黑" w:hAnsi="微软雅黑" w:eastAsia="微软雅黑"/>
          <w:b/>
          <w:color w:val="2C4A6E"/>
          <w:sz w:val="32"/>
        </w:rPr>
        <w:t>常用快捷键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2C4A6E" w:val="clear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快捷键</w:t>
            </w:r>
          </w:p>
        </w:tc>
        <w:tc>
          <w:tcPr>
            <w:tcW w:type="dxa" w:w="4706"/>
            <w:shd w:fill="2C4A6E" w:val="clear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作用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color w:val="2C4A6E"/>
                <w:sz w:val="21"/>
              </w:rPr>
              <w:t>Ctrl + F  /  Ctrl + K</w:t>
            </w:r>
          </w:p>
        </w:tc>
        <w:tc>
          <w:tcPr>
            <w:tcW w:type="dxa" w:w="4706"/>
            <w:shd w:fill="FFFFFF" w:val="clear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color w:val="373737"/>
                <w:sz w:val="21"/>
              </w:rPr>
              <w:t>聚焦顶栏搜索</w:t>
            </w:r>
          </w:p>
        </w:tc>
      </w:tr>
      <w:tr>
        <w:tc>
          <w:tcPr>
            <w:tcW w:type="dxa" w:w="4706"/>
            <w:shd w:fill="F4F7FA" w:val="clear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color w:val="2C4A6E"/>
                <w:sz w:val="21"/>
              </w:rPr>
              <w:t>Ctrl + T  /  Ctrl + W</w:t>
            </w:r>
          </w:p>
        </w:tc>
        <w:tc>
          <w:tcPr>
            <w:tcW w:type="dxa" w:w="4706"/>
            <w:shd w:fill="F4F7FA" w:val="clear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color w:val="373737"/>
                <w:sz w:val="21"/>
              </w:rPr>
              <w:t>新建 / 关闭标签页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color w:val="2C4A6E"/>
                <w:sz w:val="21"/>
              </w:rPr>
              <w:t>Ctrl + C / X / V</w:t>
            </w:r>
          </w:p>
        </w:tc>
        <w:tc>
          <w:tcPr>
            <w:tcW w:type="dxa" w:w="4706"/>
            <w:shd w:fill="FFFFFF" w:val="clear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color w:val="373737"/>
                <w:sz w:val="21"/>
              </w:rPr>
              <w:t>复制 / 剪切 / 粘贴</w:t>
            </w:r>
          </w:p>
        </w:tc>
      </w:tr>
      <w:tr>
        <w:tc>
          <w:tcPr>
            <w:tcW w:type="dxa" w:w="4706"/>
            <w:shd w:fill="F4F7FA" w:val="clear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color w:val="2C4A6E"/>
                <w:sz w:val="21"/>
              </w:rPr>
              <w:t>Delete</w:t>
            </w:r>
          </w:p>
        </w:tc>
        <w:tc>
          <w:tcPr>
            <w:tcW w:type="dxa" w:w="4706"/>
            <w:shd w:fill="F4F7FA" w:val="clear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color w:val="373737"/>
                <w:sz w:val="21"/>
              </w:rPr>
              <w:t>删除到回收站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color w:val="2C4A6E"/>
                <w:sz w:val="21"/>
              </w:rPr>
              <w:t>F2</w:t>
            </w:r>
          </w:p>
        </w:tc>
        <w:tc>
          <w:tcPr>
            <w:tcW w:type="dxa" w:w="4706"/>
            <w:shd w:fill="FFFFFF" w:val="clear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color w:val="373737"/>
                <w:sz w:val="21"/>
              </w:rPr>
              <w:t>重命名</w:t>
            </w:r>
          </w:p>
        </w:tc>
      </w:tr>
      <w:tr>
        <w:tc>
          <w:tcPr>
            <w:tcW w:type="dxa" w:w="4706"/>
            <w:shd w:fill="F4F7FA" w:val="clear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color w:val="2C4A6E"/>
                <w:sz w:val="21"/>
              </w:rPr>
              <w:t>F5</w:t>
            </w:r>
          </w:p>
        </w:tc>
        <w:tc>
          <w:tcPr>
            <w:tcW w:type="dxa" w:w="4706"/>
            <w:shd w:fill="F4F7FA" w:val="clear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color w:val="373737"/>
                <w:sz w:val="21"/>
              </w:rPr>
              <w:t>刷新</w:t>
            </w:r>
          </w:p>
        </w:tc>
      </w:tr>
    </w:tbl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2C4A6E"/>
          <w:sz w:val="32"/>
        </w:rPr>
        <w:t>发帖可用文案（可直接复制）</w:t>
      </w:r>
    </w:p>
    <w:p>
      <w:pPr>
        <w:spacing w:before="80" w:after="80" w:line="324" w:lineRule="auto"/>
      </w:pPr>
      <w:r>
        <w:rPr>
          <w:rFonts w:ascii="微软雅黑" w:hAnsi="微软雅黑" w:eastAsia="微软雅黑"/>
          <w:b/>
          <w:color w:val="5A5A5A"/>
          <w:sz w:val="24"/>
        </w:rPr>
        <w:t>【短文案 · 闲鱼标题】</w:t>
      </w:r>
    </w:p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73737"/>
          <w:sz w:val="22"/>
        </w:rPr>
        <w:t>FolderSail 多窗格文件管理器｜Win10/11 绿色免安装｜彩色标签+分屏整理</w:t>
      </w:r>
    </w:p>
    <w:p>
      <w:pPr>
        <w:spacing w:before="80" w:after="80" w:line="324" w:lineRule="auto"/>
      </w:pPr>
      <w:r>
        <w:rPr>
          <w:rFonts w:ascii="微软雅黑" w:hAnsi="微软雅黑" w:eastAsia="微软雅黑"/>
          <w:b/>
          <w:color w:val="5A5A5A"/>
          <w:sz w:val="24"/>
        </w:rPr>
        <w:t>【短文案 · 小红书标题】</w:t>
      </w:r>
    </w:p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73737"/>
          <w:sz w:val="22"/>
        </w:rPr>
        <w:t>Windows 也能用「类 Finder」文件管理器｜多分屏+彩色标签，整理文件真的爽</w:t>
      </w:r>
    </w:p>
    <w:p>
      <w:pPr>
        <w:spacing w:before="80" w:after="80" w:line="324" w:lineRule="auto"/>
      </w:pPr>
      <w:r>
        <w:rPr>
          <w:rFonts w:ascii="微软雅黑" w:hAnsi="微软雅黑" w:eastAsia="微软雅黑"/>
          <w:b/>
          <w:color w:val="5A5A5A"/>
          <w:sz w:val="24"/>
        </w:rPr>
        <w:t>【正文可复制】</w:t>
      </w:r>
    </w:p>
    <w:p>
      <w:pPr>
        <w:spacing w:before="0" w:after="40" w:line="324" w:lineRule="auto"/>
      </w:pPr>
      <w:r>
        <w:rPr>
          <w:rFonts w:ascii="微软雅黑" w:hAnsi="微软雅黑" w:eastAsia="微软雅黑"/>
          <w:b w:val="0"/>
          <w:color w:val="373737"/>
          <w:sz w:val="22"/>
        </w:rPr>
        <w:t>做了一个 Windows 文件管理器：FolderSail。</w:t>
      </w:r>
    </w:p>
    <w:p>
      <w:pPr>
        <w:spacing w:before="0" w:after="40" w:line="324" w:lineRule="auto"/>
      </w:pPr>
      <w:r>
        <w:rPr>
          <w:rFonts w:ascii="微软雅黑" w:hAnsi="微软雅黑" w:eastAsia="微软雅黑"/>
          <w:b w:val="0"/>
          <w:color w:val="373737"/>
          <w:sz w:val="22"/>
        </w:rPr>
        <w:t xml:space="preserve"> </w:t>
      </w:r>
    </w:p>
    <w:p>
      <w:pPr>
        <w:spacing w:before="0" w:after="40" w:line="324" w:lineRule="auto"/>
      </w:pPr>
      <w:r>
        <w:rPr>
          <w:rFonts w:ascii="微软雅黑" w:hAnsi="微软雅黑" w:eastAsia="微软雅黑"/>
          <w:b w:val="0"/>
          <w:color w:val="373737"/>
          <w:sz w:val="22"/>
        </w:rPr>
        <w:t>痛点很简单——系统自带资源管理器一次只能看一个窗口，对照两个文件夹、整理项目资料要来回切。</w:t>
      </w:r>
    </w:p>
    <w:p>
      <w:pPr>
        <w:spacing w:before="0" w:after="40" w:line="324" w:lineRule="auto"/>
      </w:pPr>
      <w:r>
        <w:rPr>
          <w:rFonts w:ascii="微软雅黑" w:hAnsi="微软雅黑" w:eastAsia="微软雅黑"/>
          <w:b w:val="0"/>
          <w:color w:val="373737"/>
          <w:sz w:val="22"/>
        </w:rPr>
        <w:t xml:space="preserve"> </w:t>
      </w:r>
    </w:p>
    <w:p>
      <w:pPr>
        <w:spacing w:before="0" w:after="40" w:line="324" w:lineRule="auto"/>
      </w:pPr>
      <w:r>
        <w:rPr>
          <w:rFonts w:ascii="微软雅黑" w:hAnsi="微软雅黑" w:eastAsia="微软雅黑"/>
          <w:b w:val="0"/>
          <w:color w:val="373737"/>
          <w:sz w:val="22"/>
        </w:rPr>
        <w:t>FolderSail 可以：</w:t>
      </w:r>
    </w:p>
    <w:p>
      <w:pPr>
        <w:spacing w:before="0" w:after="40" w:line="324" w:lineRule="auto"/>
      </w:pPr>
      <w:r>
        <w:rPr>
          <w:rFonts w:ascii="微软雅黑" w:hAnsi="微软雅黑" w:eastAsia="微软雅黑"/>
          <w:b w:val="0"/>
          <w:color w:val="373737"/>
          <w:sz w:val="22"/>
        </w:rPr>
        <w:t>1. 一分屏到六分屏，窗格各自浏览、各自开标签</w:t>
      </w:r>
    </w:p>
    <w:p>
      <w:pPr>
        <w:spacing w:before="0" w:after="40" w:line="324" w:lineRule="auto"/>
      </w:pPr>
      <w:r>
        <w:rPr>
          <w:rFonts w:ascii="微软雅黑" w:hAnsi="微软雅黑" w:eastAsia="微软雅黑"/>
          <w:b w:val="0"/>
          <w:color w:val="373737"/>
          <w:sz w:val="22"/>
        </w:rPr>
        <w:t>2. 彩色标签收藏常用文件夹（红橙黄绿蓝紫灰）</w:t>
      </w:r>
    </w:p>
    <w:p>
      <w:pPr>
        <w:spacing w:before="0" w:after="40" w:line="324" w:lineRule="auto"/>
      </w:pPr>
      <w:r>
        <w:rPr>
          <w:rFonts w:ascii="微软雅黑" w:hAnsi="微软雅黑" w:eastAsia="微软雅黑"/>
          <w:b w:val="0"/>
          <w:color w:val="373737"/>
          <w:sz w:val="22"/>
        </w:rPr>
        <w:t>3. 顶栏搜索文件名，也能用口语搜，比如「带 youyu 的 excel」</w:t>
      </w:r>
    </w:p>
    <w:p>
      <w:pPr>
        <w:spacing w:before="0" w:after="40" w:line="324" w:lineRule="auto"/>
      </w:pPr>
      <w:r>
        <w:rPr>
          <w:rFonts w:ascii="微软雅黑" w:hAnsi="微软雅黑" w:eastAsia="微软雅黑"/>
          <w:b w:val="0"/>
          <w:color w:val="373737"/>
          <w:sz w:val="22"/>
        </w:rPr>
        <w:t>4. 复制剪切粘贴、拖拽拷贝/移动、删除进回收站，右键还是系统菜单</w:t>
      </w:r>
    </w:p>
    <w:p>
      <w:pPr>
        <w:spacing w:before="0" w:after="40" w:line="324" w:lineRule="auto"/>
      </w:pPr>
      <w:r>
        <w:rPr>
          <w:rFonts w:ascii="微软雅黑" w:hAnsi="微软雅黑" w:eastAsia="微软雅黑"/>
          <w:b w:val="0"/>
          <w:color w:val="373737"/>
          <w:sz w:val="22"/>
        </w:rPr>
        <w:t xml:space="preserve"> </w:t>
      </w:r>
    </w:p>
    <w:p>
      <w:pPr>
        <w:spacing w:before="0" w:after="40" w:line="324" w:lineRule="auto"/>
      </w:pPr>
      <w:r>
        <w:rPr>
          <w:rFonts w:ascii="微软雅黑" w:hAnsi="微软雅黑" w:eastAsia="微软雅黑"/>
          <w:b w:val="0"/>
          <w:color w:val="373737"/>
          <w:sz w:val="22"/>
        </w:rPr>
        <w:t>绿色软件：一个 exe，Win10/11 64位双击就能用，不用装 .NET。</w:t>
      </w:r>
    </w:p>
    <w:p>
      <w:pPr>
        <w:spacing w:before="0" w:after="40" w:line="324" w:lineRule="auto"/>
      </w:pPr>
      <w:r>
        <w:rPr>
          <w:rFonts w:ascii="微软雅黑" w:hAnsi="微软雅黑" w:eastAsia="微软雅黑"/>
          <w:b w:val="0"/>
          <w:color w:val="373737"/>
          <w:sz w:val="22"/>
        </w:rPr>
        <w:t xml:space="preserve"> </w:t>
      </w:r>
    </w:p>
    <w:p>
      <w:pPr>
        <w:spacing w:before="0" w:after="40" w:line="324" w:lineRule="auto"/>
      </w:pPr>
      <w:r>
        <w:rPr>
          <w:rFonts w:ascii="微软雅黑" w:hAnsi="微软雅黑" w:eastAsia="微软雅黑"/>
          <w:b w:val="0"/>
          <w:color w:val="373737"/>
          <w:sz w:val="22"/>
        </w:rPr>
        <w:t>适合：设计师、剪辑、做表格的人、经常整理项目文件夹的人。</w:t>
      </w:r>
    </w:p>
    <w:p>
      <w:pPr>
        <w:spacing w:before="280" w:after="160" w:line="324" w:lineRule="auto"/>
      </w:pPr>
      <w:r>
        <w:rPr>
          <w:rFonts w:ascii="微软雅黑" w:hAnsi="微软雅黑" w:eastAsia="微软雅黑"/>
          <w:b/>
          <w:color w:val="2C4A6E"/>
          <w:sz w:val="32"/>
        </w:rPr>
        <w:t>建议配图说明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color w:val="373737"/>
          <w:sz w:val="22"/>
        </w:rPr>
        <w:t>封面：软件主界面（双分屏或四分屏），能看清侧栏彩色标签和文件列表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color w:val="373737"/>
          <w:sz w:val="22"/>
        </w:rPr>
        <w:t>图2：拖文件夹到彩色标签的瞬间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color w:val="373737"/>
          <w:sz w:val="22"/>
        </w:rPr>
        <w:t>图3：顶栏搜索结果页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color w:val="373737"/>
          <w:sz w:val="22"/>
        </w:rPr>
        <w:t>图4：深色主题截图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color w:val="373737"/>
          <w:sz w:val="22"/>
        </w:rPr>
        <w:t>图5：一个 exe 文件即可运行（强调免安装）</w:t>
      </w:r>
    </w:p>
    <w:p>
      <w:pPr>
        <w:spacing w:before="280" w:after="160" w:line="324" w:lineRule="auto"/>
      </w:pPr>
      <w:r>
        <w:rPr>
          <w:rFonts w:ascii="微软雅黑" w:hAnsi="微软雅黑" w:eastAsia="微软雅黑"/>
          <w:b/>
          <w:color w:val="2C4A6E"/>
          <w:sz w:val="32"/>
        </w:rPr>
        <w:t>使用注意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373737"/>
          <w:sz w:val="22"/>
        </w:rPr>
        <w:t>仅支持 Windows 10 / 11 的 64 位系统。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373737"/>
          <w:sz w:val="22"/>
        </w:rPr>
        <w:t>第一次打开稍慢属于正常现象。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373737"/>
          <w:sz w:val="22"/>
        </w:rPr>
        <w:t>删除文件会进回收站，不会直接彻底删除。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373737"/>
          <w:sz w:val="22"/>
        </w:rPr>
        <w:t>从标签移除只是取消收藏，不会删掉电脑上的真实文件。</w:t>
      </w:r>
    </w:p>
    <w:p>
      <w:pPr>
        <w:spacing w:before="360" w:after="0" w:line="324" w:lineRule="auto"/>
        <w:jc w:val="center"/>
      </w:pPr>
      <w:r>
        <w:rPr>
          <w:rFonts w:ascii="微软雅黑" w:hAnsi="微软雅黑" w:eastAsia="微软雅黑"/>
          <w:b w:val="0"/>
          <w:color w:val="8C8C8C"/>
          <w:sz w:val="18"/>
        </w:rPr>
        <w:t>— FolderSail 功能简介 · 可直接用于闲鱼 / 小红书发帖 —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